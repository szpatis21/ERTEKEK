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D3F1A" w14:textId="195BEA1B" w:rsidR="00075441" w:rsidRDefault="00000000">
      <w:pPr>
        <w:pStyle w:val="Cm"/>
        <w:jc w:val="center"/>
      </w:pPr>
      <w:r>
        <w:t>{</w:t>
      </w:r>
      <w:proofErr w:type="spellStart"/>
      <w:r>
        <w:t>kitoltesCim</w:t>
      </w:r>
      <w:proofErr w:type="spellEnd"/>
      <w:r>
        <w:t>}</w:t>
      </w:r>
    </w:p>
    <w:p w14:paraId="3C2A8D74" w14:textId="77777777" w:rsidR="00075441" w:rsidRDefault="00000000">
      <w:pPr>
        <w:jc w:val="center"/>
      </w:pPr>
      <w:r>
        <w:rPr>
          <w:b/>
          <w:color w:val="4B5563"/>
          <w:sz w:val="24"/>
        </w:rPr>
        <w:t>{modulNev}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075441" w14:paraId="6B1756A8" w14:textId="77777777">
        <w:trPr>
          <w:jc w:val="center"/>
        </w:trPr>
        <w:tc>
          <w:tcPr>
            <w:tcW w:w="2835" w:type="dxa"/>
            <w:vAlign w:val="center"/>
          </w:tcPr>
          <w:p w14:paraId="47818025" w14:textId="77777777" w:rsidR="00075441" w:rsidRDefault="00000000">
            <w:r>
              <w:rPr>
                <w:b/>
              </w:rPr>
              <w:t>Vizsgált személy</w:t>
            </w:r>
          </w:p>
        </w:tc>
        <w:tc>
          <w:tcPr>
            <w:tcW w:w="6236" w:type="dxa"/>
            <w:vAlign w:val="center"/>
          </w:tcPr>
          <w:p w14:paraId="4E1DDF96" w14:textId="77777777" w:rsidR="00075441" w:rsidRDefault="00000000">
            <w:r>
              <w:t>{vizsgaltNev}</w:t>
            </w:r>
          </w:p>
        </w:tc>
      </w:tr>
      <w:tr w:rsidR="00075441" w14:paraId="033F6663" w14:textId="77777777">
        <w:trPr>
          <w:jc w:val="center"/>
        </w:trPr>
        <w:tc>
          <w:tcPr>
            <w:tcW w:w="2835" w:type="dxa"/>
            <w:vAlign w:val="center"/>
          </w:tcPr>
          <w:p w14:paraId="79644AB6" w14:textId="77777777" w:rsidR="00075441" w:rsidRDefault="00000000">
            <w:r>
              <w:rPr>
                <w:b/>
              </w:rPr>
              <w:t>Vizsgált időszak / cím</w:t>
            </w:r>
          </w:p>
        </w:tc>
        <w:tc>
          <w:tcPr>
            <w:tcW w:w="6236" w:type="dxa"/>
            <w:vAlign w:val="center"/>
          </w:tcPr>
          <w:p w14:paraId="179326AD" w14:textId="77777777" w:rsidR="00075441" w:rsidRDefault="00000000">
            <w:r>
              <w:t>{kitoltesNev}</w:t>
            </w:r>
          </w:p>
        </w:tc>
      </w:tr>
      <w:tr w:rsidR="00075441" w14:paraId="696B1CBB" w14:textId="77777777">
        <w:trPr>
          <w:jc w:val="center"/>
        </w:trPr>
        <w:tc>
          <w:tcPr>
            <w:tcW w:w="2835" w:type="dxa"/>
            <w:vAlign w:val="center"/>
          </w:tcPr>
          <w:p w14:paraId="32478589" w14:textId="77777777" w:rsidR="00075441" w:rsidRDefault="00000000">
            <w:r>
              <w:rPr>
                <w:b/>
              </w:rPr>
              <w:t>Intézmény</w:t>
            </w:r>
          </w:p>
        </w:tc>
        <w:tc>
          <w:tcPr>
            <w:tcW w:w="6236" w:type="dxa"/>
            <w:vAlign w:val="center"/>
          </w:tcPr>
          <w:p w14:paraId="7CDA9AA1" w14:textId="77777777" w:rsidR="00075441" w:rsidRDefault="00000000">
            <w:r>
              <w:t>{intezmenyNev}</w:t>
            </w:r>
          </w:p>
        </w:tc>
      </w:tr>
      <w:tr w:rsidR="00075441" w14:paraId="67FA461E" w14:textId="77777777">
        <w:trPr>
          <w:jc w:val="center"/>
        </w:trPr>
        <w:tc>
          <w:tcPr>
            <w:tcW w:w="2835" w:type="dxa"/>
            <w:vAlign w:val="center"/>
          </w:tcPr>
          <w:p w14:paraId="4D3A10B8" w14:textId="77777777" w:rsidR="00075441" w:rsidRDefault="00000000">
            <w:r>
              <w:rPr>
                <w:b/>
              </w:rPr>
              <w:t>Értékelő / exportáló</w:t>
            </w:r>
          </w:p>
        </w:tc>
        <w:tc>
          <w:tcPr>
            <w:tcW w:w="6236" w:type="dxa"/>
            <w:vAlign w:val="center"/>
          </w:tcPr>
          <w:p w14:paraId="47A03411" w14:textId="77777777" w:rsidR="00075441" w:rsidRDefault="00000000">
            <w:r>
              <w:t>{exportaloNev}</w:t>
            </w:r>
          </w:p>
        </w:tc>
      </w:tr>
      <w:tr w:rsidR="00075441" w14:paraId="6DAF8322" w14:textId="77777777">
        <w:trPr>
          <w:jc w:val="center"/>
        </w:trPr>
        <w:tc>
          <w:tcPr>
            <w:tcW w:w="2835" w:type="dxa"/>
            <w:vAlign w:val="center"/>
          </w:tcPr>
          <w:p w14:paraId="0760D3DB" w14:textId="77777777" w:rsidR="00075441" w:rsidRDefault="00000000">
            <w:r>
              <w:rPr>
                <w:b/>
              </w:rPr>
              <w:t>Tulajdonos</w:t>
            </w:r>
          </w:p>
        </w:tc>
        <w:tc>
          <w:tcPr>
            <w:tcW w:w="6236" w:type="dxa"/>
            <w:vAlign w:val="center"/>
          </w:tcPr>
          <w:p w14:paraId="28AC1BB4" w14:textId="77777777" w:rsidR="00075441" w:rsidRDefault="00000000">
            <w:r>
              <w:t>{tulajdonosNev}</w:t>
            </w:r>
          </w:p>
        </w:tc>
      </w:tr>
      <w:tr w:rsidR="00075441" w14:paraId="53475A7A" w14:textId="77777777">
        <w:trPr>
          <w:jc w:val="center"/>
        </w:trPr>
        <w:tc>
          <w:tcPr>
            <w:tcW w:w="2835" w:type="dxa"/>
            <w:vAlign w:val="center"/>
          </w:tcPr>
          <w:p w14:paraId="014698C8" w14:textId="77777777" w:rsidR="00075441" w:rsidRDefault="00000000">
            <w:r>
              <w:rPr>
                <w:b/>
              </w:rPr>
              <w:t>Dátum</w:t>
            </w:r>
          </w:p>
        </w:tc>
        <w:tc>
          <w:tcPr>
            <w:tcW w:w="6236" w:type="dxa"/>
            <w:vAlign w:val="center"/>
          </w:tcPr>
          <w:p w14:paraId="0C5FD3A7" w14:textId="77777777" w:rsidR="00075441" w:rsidRDefault="00000000">
            <w:r>
              <w:t>{datum}</w:t>
            </w:r>
          </w:p>
        </w:tc>
      </w:tr>
    </w:tbl>
    <w:p w14:paraId="7366D11F" w14:textId="77777777" w:rsidR="00075441" w:rsidRPr="00E95C87" w:rsidRDefault="00000000">
      <w:pPr>
        <w:pStyle w:val="Cmsor1"/>
        <w:rPr>
          <w:sz w:val="24"/>
          <w:szCs w:val="22"/>
        </w:rPr>
      </w:pPr>
      <w:r w:rsidRPr="00E95C87">
        <w:rPr>
          <w:sz w:val="24"/>
          <w:szCs w:val="22"/>
        </w:rPr>
        <w:t>Összefoglaló</w:t>
      </w:r>
    </w:p>
    <w:p w14:paraId="4A718FD7" w14:textId="77777777" w:rsidR="00075441" w:rsidRDefault="00000000">
      <w:r>
        <w:t>{osszefoglalo}</w:t>
      </w:r>
    </w:p>
    <w:p w14:paraId="01A8156F" w14:textId="77777777" w:rsidR="00075441" w:rsidRDefault="00000000">
      <w:r>
        <w:t>{#vanDiagram}</w:t>
      </w:r>
    </w:p>
    <w:p w14:paraId="284AED23" w14:textId="77777777" w:rsidR="00075441" w:rsidRDefault="00000000">
      <w:pPr>
        <w:pStyle w:val="Cmsor1"/>
      </w:pPr>
      <w:r>
        <w:t>Diagram</w:t>
      </w:r>
    </w:p>
    <w:p w14:paraId="5D7818D4" w14:textId="77777777" w:rsidR="00075441" w:rsidRDefault="00000000">
      <w:pPr>
        <w:jc w:val="center"/>
      </w:pPr>
      <w:r>
        <w:t>{%diagram}</w:t>
      </w:r>
    </w:p>
    <w:p w14:paraId="635D5C6F" w14:textId="77777777" w:rsidR="00075441" w:rsidRDefault="00000000">
      <w:r>
        <w:t>{/vanDiagram}</w:t>
      </w:r>
    </w:p>
    <w:p w14:paraId="0FB00790" w14:textId="77777777" w:rsidR="00075441" w:rsidRDefault="00000000">
      <w:pPr>
        <w:pStyle w:val="Cmsor1"/>
      </w:pPr>
      <w:r>
        <w:t>Részletes értékelés</w:t>
      </w:r>
    </w:p>
    <w:p w14:paraId="6F1ECEBD" w14:textId="77777777" w:rsidR="00075441" w:rsidRDefault="00000000">
      <w:r>
        <w:t>{#foKategoriak}</w:t>
      </w:r>
    </w:p>
    <w:p w14:paraId="0BEE280B" w14:textId="77777777" w:rsidR="00075441" w:rsidRDefault="00000000">
      <w:pPr>
        <w:pStyle w:val="Cmsor1"/>
      </w:pPr>
      <w:r>
        <w:t>{foNev}</w:t>
      </w:r>
    </w:p>
    <w:p w14:paraId="4A82D961" w14:textId="77777777" w:rsidR="00075441" w:rsidRDefault="00000000">
      <w:r>
        <w:t>{#alkategoriak}</w:t>
      </w:r>
    </w:p>
    <w:p w14:paraId="18DA3E99" w14:textId="77777777" w:rsidR="00075441" w:rsidRDefault="00000000">
      <w:pPr>
        <w:pStyle w:val="Cmsor2"/>
      </w:pPr>
      <w:r>
        <w:t>{alNev}</w:t>
      </w:r>
    </w:p>
    <w:p w14:paraId="07A03DB1" w14:textId="77777777" w:rsidR="00075441" w:rsidRDefault="00000000">
      <w:r>
        <w:t>{#altemak}</w:t>
      </w:r>
    </w:p>
    <w:p w14:paraId="296B5511" w14:textId="77777777" w:rsidR="00075441" w:rsidRDefault="00000000">
      <w:pPr>
        <w:pStyle w:val="Cmsor3"/>
      </w:pPr>
      <w:r>
        <w:t>{altNev}</w:t>
      </w:r>
    </w:p>
    <w:p w14:paraId="15AB35A2" w14:textId="77777777" w:rsidR="00075441" w:rsidRDefault="00000000">
      <w:r>
        <w:t>{#kerdesek}</w:t>
      </w:r>
    </w:p>
    <w:p w14:paraId="64355420" w14:textId="77777777" w:rsidR="00075441" w:rsidRDefault="00000000">
      <w:pPr>
        <w:pStyle w:val="ValaszSor"/>
      </w:pPr>
      <w:r>
        <w:rPr>
          <w:b/>
        </w:rPr>
        <w:t>{kerdesSzoveg}</w:t>
      </w:r>
    </w:p>
    <w:p w14:paraId="6CE94C61" w14:textId="77777777" w:rsidR="00075441" w:rsidRDefault="00000000">
      <w:r>
        <w:t>{#szovegesValaszVan}</w:t>
      </w:r>
    </w:p>
    <w:p w14:paraId="4D240FA3" w14:textId="77777777" w:rsidR="00075441" w:rsidRDefault="00000000">
      <w:pPr>
        <w:pStyle w:val="ValaszSor"/>
      </w:pPr>
      <w:r>
        <w:t>Szöveges válasz: {szovegesValasz}</w:t>
      </w:r>
    </w:p>
    <w:p w14:paraId="7B78B75A" w14:textId="77777777" w:rsidR="00075441" w:rsidRDefault="00000000">
      <w:r>
        <w:t>{/szovegesValaszVan}</w:t>
      </w:r>
    </w:p>
    <w:p w14:paraId="611F0169" w14:textId="77777777" w:rsidR="00075441" w:rsidRDefault="00000000">
      <w:r>
        <w:t>{#alkerdesek}</w:t>
      </w:r>
    </w:p>
    <w:p w14:paraId="7D8613F3" w14:textId="77777777" w:rsidR="00075441" w:rsidRDefault="00000000">
      <w:pPr>
        <w:pStyle w:val="ValaszSor"/>
        <w:ind w:left="397"/>
      </w:pPr>
      <w:r>
        <w:t>• {szoveg}</w:t>
      </w:r>
    </w:p>
    <w:p w14:paraId="1BB84651" w14:textId="77777777" w:rsidR="00075441" w:rsidRDefault="00000000">
      <w:r>
        <w:t>{#szovegesValaszVan}</w:t>
      </w:r>
    </w:p>
    <w:p w14:paraId="076E60C7" w14:textId="77777777" w:rsidR="00075441" w:rsidRDefault="00000000">
      <w:pPr>
        <w:pStyle w:val="ValaszSor"/>
        <w:ind w:left="567"/>
      </w:pPr>
      <w:r>
        <w:lastRenderedPageBreak/>
        <w:t>Szöveges válasz: {szovegesValasz}</w:t>
      </w:r>
    </w:p>
    <w:p w14:paraId="3083737B" w14:textId="77777777" w:rsidR="00075441" w:rsidRDefault="00000000">
      <w:r>
        <w:t>{/szovegesValaszVan}</w:t>
      </w:r>
    </w:p>
    <w:p w14:paraId="3DF21092" w14:textId="77777777" w:rsidR="00075441" w:rsidRDefault="00000000">
      <w:r>
        <w:t>{/alkerdesek}</w:t>
      </w:r>
    </w:p>
    <w:p w14:paraId="0A72978B" w14:textId="77777777" w:rsidR="00075441" w:rsidRDefault="00000000">
      <w:r>
        <w:t>{/kerdesek}</w:t>
      </w:r>
    </w:p>
    <w:p w14:paraId="692C758D" w14:textId="77777777" w:rsidR="00075441" w:rsidRDefault="00000000">
      <w:r>
        <w:t>{/altemak}</w:t>
      </w:r>
    </w:p>
    <w:p w14:paraId="69A69C0E" w14:textId="77777777" w:rsidR="00075441" w:rsidRDefault="00000000">
      <w:r>
        <w:t>{/alkategoriak}</w:t>
      </w:r>
    </w:p>
    <w:p w14:paraId="37BDAC43" w14:textId="77777777" w:rsidR="00075441" w:rsidRDefault="00000000">
      <w:r>
        <w:t>{/foKategoriak}</w:t>
      </w:r>
    </w:p>
    <w:p w14:paraId="028664C1" w14:textId="77777777" w:rsidR="00075441" w:rsidRDefault="00000000"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075441" w14:paraId="150A3FF3" w14:textId="77777777">
        <w:trPr>
          <w:jc w:val="center"/>
        </w:trPr>
        <w:tc>
          <w:tcPr>
            <w:tcW w:w="5100" w:type="dxa"/>
          </w:tcPr>
          <w:p w14:paraId="78D3EE7E" w14:textId="554180A3" w:rsidR="00075441" w:rsidRDefault="00000000">
            <w:pPr>
              <w:jc w:val="center"/>
            </w:pPr>
            <w:r>
              <w:rPr>
                <w:sz w:val="20"/>
              </w:rPr>
              <w:t>........................................</w:t>
            </w:r>
            <w:r>
              <w:rPr>
                <w:sz w:val="20"/>
              </w:rPr>
              <w:br/>
            </w:r>
            <w:proofErr w:type="spellStart"/>
            <w:r w:rsidR="00D15173" w:rsidRPr="00E95C87">
              <w:rPr>
                <w:sz w:val="18"/>
                <w:szCs w:val="18"/>
              </w:rPr>
              <w:t>dátum</w:t>
            </w:r>
            <w:proofErr w:type="spellEnd"/>
          </w:p>
        </w:tc>
        <w:tc>
          <w:tcPr>
            <w:tcW w:w="5100" w:type="dxa"/>
          </w:tcPr>
          <w:p w14:paraId="75714252" w14:textId="47969273" w:rsidR="00075441" w:rsidRDefault="00000000">
            <w:pPr>
              <w:jc w:val="center"/>
            </w:pPr>
            <w:r>
              <w:rPr>
                <w:sz w:val="20"/>
              </w:rPr>
              <w:t>........................................</w:t>
            </w:r>
            <w:r>
              <w:rPr>
                <w:sz w:val="20"/>
              </w:rPr>
              <w:br/>
            </w:r>
            <w:proofErr w:type="spellStart"/>
            <w:r w:rsidR="00D15173">
              <w:rPr>
                <w:color w:val="5A5A5A"/>
                <w:sz w:val="18"/>
              </w:rPr>
              <w:t>aláírás</w:t>
            </w:r>
            <w:proofErr w:type="spellEnd"/>
          </w:p>
        </w:tc>
      </w:tr>
    </w:tbl>
    <w:p w14:paraId="45440001" w14:textId="4CF0E16E" w:rsidR="00075441" w:rsidRDefault="00075441">
      <w:pPr>
        <w:pStyle w:val="MetaSor"/>
      </w:pPr>
    </w:p>
    <w:sectPr w:rsidR="00075441" w:rsidSect="00034616">
      <w:headerReference w:type="default" r:id="rId8"/>
      <w:footerReference w:type="default" r:id="rId9"/>
      <w:pgSz w:w="12240" w:h="15840"/>
      <w:pgMar w:top="964" w:right="102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291EB" w14:textId="77777777" w:rsidR="00574662" w:rsidRDefault="00574662">
      <w:pPr>
        <w:spacing w:after="0" w:line="240" w:lineRule="auto"/>
      </w:pPr>
      <w:r>
        <w:separator/>
      </w:r>
    </w:p>
  </w:endnote>
  <w:endnote w:type="continuationSeparator" w:id="0">
    <w:p w14:paraId="179E8463" w14:textId="77777777" w:rsidR="00574662" w:rsidRDefault="00574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D880A" w14:textId="18DAA71D" w:rsidR="006C75BD" w:rsidRDefault="00FA28DE" w:rsidP="00FA28DE">
    <w:pPr>
      <w:pStyle w:val="llb"/>
      <w:tabs>
        <w:tab w:val="center" w:pos="5100"/>
        <w:tab w:val="left" w:pos="8472"/>
      </w:tabs>
    </w:pPr>
    <w:r>
      <w:tab/>
    </w:r>
    <w:r>
      <w:tab/>
    </w:r>
    <w:sdt>
      <w:sdtPr>
        <w:id w:val="429402528"/>
        <w:docPartObj>
          <w:docPartGallery w:val="Page Numbers (Bottom of Page)"/>
          <w:docPartUnique/>
        </w:docPartObj>
      </w:sdtPr>
      <w:sdtContent>
        <w:r w:rsidR="006C75BD">
          <w:fldChar w:fldCharType="begin"/>
        </w:r>
        <w:r w:rsidR="006C75BD">
          <w:instrText>PAGE   \* MERGEFORMAT</w:instrText>
        </w:r>
        <w:r w:rsidR="006C75BD">
          <w:fldChar w:fldCharType="separate"/>
        </w:r>
        <w:r w:rsidR="006C75BD">
          <w:rPr>
            <w:lang w:val="hu-HU"/>
          </w:rPr>
          <w:t>2</w:t>
        </w:r>
        <w:r w:rsidR="006C75BD">
          <w:fldChar w:fldCharType="end"/>
        </w:r>
      </w:sdtContent>
    </w:sdt>
    <w:r>
      <w:tab/>
    </w:r>
    <w:hyperlink r:id="rId1" w:tooltip="ertekek" w:history="1">
      <w:r w:rsidRPr="00FA28DE">
        <w:rPr>
          <w:rStyle w:val="Hiperhivatkozs"/>
          <w:color w:val="E36C0A" w:themeColor="accent6" w:themeShade="BF"/>
        </w:rPr>
        <w:t>www.ertekek.com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0EA49" w14:textId="77777777" w:rsidR="00574662" w:rsidRDefault="00574662">
      <w:pPr>
        <w:spacing w:after="0" w:line="240" w:lineRule="auto"/>
      </w:pPr>
      <w:r>
        <w:separator/>
      </w:r>
    </w:p>
  </w:footnote>
  <w:footnote w:type="continuationSeparator" w:id="0">
    <w:p w14:paraId="55C992E2" w14:textId="77777777" w:rsidR="00574662" w:rsidRDefault="005746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ED33F" w14:textId="14DB9E44" w:rsidR="00075441" w:rsidRDefault="006C75BD" w:rsidP="006C75BD">
    <w:pPr>
      <w:pStyle w:val="llb"/>
      <w:jc w:val="center"/>
    </w:pPr>
    <w:r>
      <w:rPr>
        <w:b/>
        <w:noProof/>
        <w:color w:val="824600"/>
        <w:sz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B75AEEE" wp14:editId="441AE9A5">
              <wp:simplePos x="0" y="0"/>
              <wp:positionH relativeFrom="column">
                <wp:posOffset>-512445</wp:posOffset>
              </wp:positionH>
              <wp:positionV relativeFrom="paragraph">
                <wp:posOffset>-320040</wp:posOffset>
              </wp:positionV>
              <wp:extent cx="720091" cy="735333"/>
              <wp:effectExtent l="152400" t="114300" r="99060" b="179070"/>
              <wp:wrapNone/>
              <wp:docPr id="1603449359" name="Csoportba foglalás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0091" cy="735333"/>
                        <a:chOff x="-91" y="617220"/>
                        <a:chExt cx="720091" cy="735333"/>
                      </a:xfrm>
                    </wpg:grpSpPr>
                    <wps:wsp>
                      <wps:cNvPr id="1594121739" name="Téglalap: lekerekített 2"/>
                      <wps:cNvSpPr/>
                      <wps:spPr>
                        <a:xfrm>
                          <a:off x="0" y="617220"/>
                          <a:ext cx="720000" cy="720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578B2C" w14:textId="53C7A485" w:rsidR="006C75BD" w:rsidRPr="006C75BD" w:rsidRDefault="006C75BD" w:rsidP="006C75BD">
                            <w:pPr>
                              <w:jc w:val="center"/>
                              <w:rPr>
                                <w:rFonts w:ascii="Aptos Black" w:hAnsi="Aptos Black"/>
                                <w:color w:val="F79646" w:themeColor="accent6"/>
                                <w:sz w:val="72"/>
                                <w:szCs w:val="72"/>
                              </w:rPr>
                            </w:pPr>
                            <w:r w:rsidRPr="006C75BD">
                              <w:rPr>
                                <w:rFonts w:ascii="Aptos Black" w:hAnsi="Aptos Black"/>
                                <w:color w:val="F79646" w:themeColor="accent6"/>
                                <w:sz w:val="72"/>
                                <w:szCs w:val="72"/>
                              </w:rPr>
                              <w:t>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85400534" name="Téglalap: lekerekített 3"/>
                      <wps:cNvSpPr/>
                      <wps:spPr>
                        <a:xfrm rot="2430759">
                          <a:off x="-91" y="636273"/>
                          <a:ext cx="716280" cy="71628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rgbClr val="595959">
                              <a:alpha val="45882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B75AEEE" id="Csoportba foglalás 4" o:spid="_x0000_s1026" style="position:absolute;left:0;text-align:left;margin-left:-40.35pt;margin-top:-25.2pt;width:56.7pt;height:57.9pt;z-index:251659264;mso-width-relative:margin;mso-height-relative:margin" coordorigin=",6172" coordsize="7200,7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">
              <v:roundrect id="Téglalap: lekerekített 2" o:spid="_x0000_s1027" style="position:absolute;top:6172;width:7200;height:72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" filled="f" strokecolor="#ffc000" strokeweight="1.5pt">
                <v:shadow on="t" color="black" opacity="22937f" origin=",.5" offset="0,.63889mm"/>
                <v:textbox>
                  <w:txbxContent>
                    <w:p w14:paraId="52578B2C" w14:textId="53C7A485" w:rsidR="006C75BD" w:rsidRPr="006C75BD" w:rsidRDefault="006C75BD" w:rsidP="006C75BD">
                      <w:pPr>
                        <w:jc w:val="center"/>
                        <w:rPr>
                          <w:rFonts w:ascii="Aptos Black" w:hAnsi="Aptos Black"/>
                          <w:color w:val="F79646" w:themeColor="accent6"/>
                          <w:sz w:val="72"/>
                          <w:szCs w:val="72"/>
                        </w:rPr>
                      </w:pPr>
                      <w:r w:rsidRPr="006C75BD">
                        <w:rPr>
                          <w:rFonts w:ascii="Aptos Black" w:hAnsi="Aptos Black"/>
                          <w:color w:val="F79646" w:themeColor="accent6"/>
                          <w:sz w:val="72"/>
                          <w:szCs w:val="72"/>
                        </w:rPr>
                        <w:t>É</w:t>
                      </w:r>
                    </w:p>
                  </w:txbxContent>
                </v:textbox>
              </v:roundrect>
              <v:roundrect id="Téglalap: lekerekített 3" o:spid="_x0000_s1028" style="position:absolute;top:6362;width:7161;height:7163;rotation:2655037fd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" filled="f" strokecolor="#595959" strokeweight="1pt">
                <v:stroke opacity="30069f"/>
                <v:shadow on="t" color="black" opacity="22937f" origin=",.5" offset="0,.63889mm"/>
              </v:roundrect>
            </v:group>
          </w:pict>
        </mc:Fallback>
      </mc:AlternateContent>
    </w:r>
    <w:r>
      <w:rPr>
        <w:b/>
        <w:color w:val="824600"/>
        <w:sz w:val="20"/>
      </w:rPr>
      <w:t xml:space="preserve">ÉRTÉKEK – </w:t>
    </w:r>
    <w:proofErr w:type="spellStart"/>
    <w:r>
      <w:rPr>
        <w:color w:val="5A5A5A"/>
        <w:sz w:val="18"/>
      </w:rPr>
      <w:t>Készült</w:t>
    </w:r>
    <w:proofErr w:type="spellEnd"/>
    <w:r>
      <w:rPr>
        <w:color w:val="5A5A5A"/>
        <w:sz w:val="18"/>
      </w:rPr>
      <w:t>: {datum} | {</w:t>
    </w:r>
    <w:proofErr w:type="spellStart"/>
    <w:r>
      <w:rPr>
        <w:color w:val="5A5A5A"/>
        <w:sz w:val="18"/>
      </w:rPr>
      <w:t>intezmenyNev</w:t>
    </w:r>
    <w:proofErr w:type="spellEnd"/>
    <w:r>
      <w:rPr>
        <w:color w:val="5A5A5A"/>
        <w:sz w:val="18"/>
      </w:rPr>
      <w:t>}</w:t>
    </w:r>
    <w:r w:rsidR="00E95C87">
      <w:rPr>
        <w:color w:val="5A5A5A"/>
        <w:sz w:val="18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9472448">
    <w:abstractNumId w:val="8"/>
  </w:num>
  <w:num w:numId="2" w16cid:durableId="1730103953">
    <w:abstractNumId w:val="6"/>
  </w:num>
  <w:num w:numId="3" w16cid:durableId="1019546091">
    <w:abstractNumId w:val="5"/>
  </w:num>
  <w:num w:numId="4" w16cid:durableId="1017118844">
    <w:abstractNumId w:val="4"/>
  </w:num>
  <w:num w:numId="5" w16cid:durableId="60569895">
    <w:abstractNumId w:val="7"/>
  </w:num>
  <w:num w:numId="6" w16cid:durableId="1883324026">
    <w:abstractNumId w:val="3"/>
  </w:num>
  <w:num w:numId="7" w16cid:durableId="175387278">
    <w:abstractNumId w:val="2"/>
  </w:num>
  <w:num w:numId="8" w16cid:durableId="1675379259">
    <w:abstractNumId w:val="1"/>
  </w:num>
  <w:num w:numId="9" w16cid:durableId="1278099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5441"/>
    <w:rsid w:val="000F41CD"/>
    <w:rsid w:val="0015074B"/>
    <w:rsid w:val="001F65A8"/>
    <w:rsid w:val="0029639D"/>
    <w:rsid w:val="00326F90"/>
    <w:rsid w:val="00454368"/>
    <w:rsid w:val="00574662"/>
    <w:rsid w:val="006C75BD"/>
    <w:rsid w:val="007457A8"/>
    <w:rsid w:val="00801143"/>
    <w:rsid w:val="00854936"/>
    <w:rsid w:val="00AA1D8D"/>
    <w:rsid w:val="00B47730"/>
    <w:rsid w:val="00CB0664"/>
    <w:rsid w:val="00D15173"/>
    <w:rsid w:val="00E95C87"/>
    <w:rsid w:val="00FA28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C5ABCB0"/>
  <w14:defaultImageDpi w14:val="300"/>
  <w15:docId w15:val="{64C0460C-E37E-4AC1-A29F-10456BB90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rPr>
      <w:rFonts w:ascii="Times New Roman" w:eastAsia="Times New Roman" w:hAnsi="Times New Roman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D35400"/>
      <w:sz w:val="30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8A4A00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B5563"/>
      <w:sz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A94700"/>
      <w:spacing w:val="5"/>
      <w:kern w:val="28"/>
      <w:sz w:val="36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alaszKerdes">
    <w:name w:val="ValaszKerdes"/>
    <w:rPr>
      <w:rFonts w:ascii="Times New Roman" w:eastAsia="Times New Roman" w:hAnsi="Times New Roman"/>
      <w:b/>
      <w:color w:val="333333"/>
      <w:sz w:val="21"/>
    </w:rPr>
  </w:style>
  <w:style w:type="paragraph" w:customStyle="1" w:styleId="ValaszSor">
    <w:name w:val="ValaszSor"/>
    <w:rPr>
      <w:rFonts w:ascii="Times New Roman" w:eastAsia="Times New Roman" w:hAnsi="Times New Roman"/>
      <w:color w:val="333333"/>
      <w:sz w:val="21"/>
    </w:rPr>
  </w:style>
  <w:style w:type="paragraph" w:customStyle="1" w:styleId="MetaSor">
    <w:name w:val="MetaSor"/>
    <w:rPr>
      <w:rFonts w:ascii="Times New Roman" w:eastAsia="Times New Roman" w:hAnsi="Times New Roman"/>
      <w:color w:val="555555"/>
      <w:sz w:val="20"/>
    </w:rPr>
  </w:style>
  <w:style w:type="character" w:styleId="Hiperhivatkozs">
    <w:name w:val="Hyperlink"/>
    <w:basedOn w:val="Bekezdsalapbettpusa"/>
    <w:uiPriority w:val="99"/>
    <w:unhideWhenUsed/>
    <w:rsid w:val="00FA28DE"/>
    <w:rPr>
      <w:color w:val="0000FF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A28DE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FA28D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ertekeles_sablon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93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O365 felhasználó</cp:lastModifiedBy>
  <cp:revision>5</cp:revision>
  <dcterms:created xsi:type="dcterms:W3CDTF">2026-06-13T15:41:00Z</dcterms:created>
  <dcterms:modified xsi:type="dcterms:W3CDTF">2026-06-14T08:16:00Z</dcterms:modified>
  <cp:category/>
</cp:coreProperties>
</file>